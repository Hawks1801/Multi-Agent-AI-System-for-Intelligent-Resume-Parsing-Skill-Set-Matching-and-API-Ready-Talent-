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Brown</w:t>
      </w:r>
    </w:p>
    <w:p>
      <w:r>
        <w:t>Email: heidi.brown475@example.com | Location: Sydney</w:t>
      </w:r>
    </w:p>
    <w:p>
      <w:pPr>
        <w:pStyle w:val="Heading1"/>
      </w:pPr>
      <w:r>
        <w:t>Summary</w:t>
      </w:r>
    </w:p>
    <w:p>
      <w:r>
        <w:t>Experienced professional with expertise in Dart, Assembly, Hugging Face.</w:t>
      </w:r>
    </w:p>
    <w:p>
      <w:pPr>
        <w:pStyle w:val="Heading1"/>
      </w:pPr>
      <w:r>
        <w:t>Skills</w:t>
      </w:r>
    </w:p>
    <w:p>
      <w:r>
        <w:t>Dart, Assembly, Hugging Face, Docker, Kotlin, Gensim, React, Network Security, SIEM, MLflow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Dart.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