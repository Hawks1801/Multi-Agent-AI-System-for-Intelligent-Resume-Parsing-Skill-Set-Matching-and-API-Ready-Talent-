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Davis</w:t>
      </w:r>
    </w:p>
    <w:p>
      <w:r>
        <w:t>Email: judy.davis163@example.com | Location: Berlin</w:t>
      </w:r>
    </w:p>
    <w:p>
      <w:pPr>
        <w:pStyle w:val="Heading1"/>
      </w:pPr>
      <w:r>
        <w:t>Summary</w:t>
      </w:r>
    </w:p>
    <w:p>
      <w:r>
        <w:t>Experienced professional with expertise in NLP, Vue.js, Dart.</w:t>
      </w:r>
    </w:p>
    <w:p>
      <w:pPr>
        <w:pStyle w:val="Heading1"/>
      </w:pPr>
      <w:r>
        <w:t>Skills</w:t>
      </w:r>
    </w:p>
    <w:p>
      <w:r>
        <w:t>NLP, Vue.js, Dart, Kotlin, Nmap, MariaDB, CircleCI, OpenCV, Node.js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