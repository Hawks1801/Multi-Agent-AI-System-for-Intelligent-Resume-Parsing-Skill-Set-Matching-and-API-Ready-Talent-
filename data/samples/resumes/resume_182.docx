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Rodriguez</w:t>
      </w:r>
    </w:p>
    <w:p>
      <w:r>
        <w:t>Email: alice.rodriguez181@example.com | Location: San Francisco</w:t>
      </w:r>
    </w:p>
    <w:p>
      <w:pPr>
        <w:pStyle w:val="Heading1"/>
      </w:pPr>
      <w:r>
        <w:t>Summary</w:t>
      </w:r>
    </w:p>
    <w:p>
      <w:r>
        <w:t>Experienced professional with expertise in C#, Kubernetes, Echo.</w:t>
      </w:r>
    </w:p>
    <w:p>
      <w:pPr>
        <w:pStyle w:val="Heading1"/>
      </w:pPr>
      <w:r>
        <w:t>Skills</w:t>
      </w:r>
    </w:p>
    <w:p>
      <w:r>
        <w:t>C#, Kubernetes, Echo, GitLab CI, SQLite, Prolog, Node.js, Machine Learning, LESS, Django, Pinia, Cloud Run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C#.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