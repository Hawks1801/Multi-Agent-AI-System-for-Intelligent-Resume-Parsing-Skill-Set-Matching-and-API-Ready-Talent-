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Johnson</w:t>
      </w:r>
    </w:p>
    <w:p>
      <w:r>
        <w:t>Email: alice.johnson303@example.com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Hapi, Swift, Reinforcement Learning.</w:t>
      </w:r>
    </w:p>
    <w:p>
      <w:pPr>
        <w:pStyle w:val="Heading1"/>
      </w:pPr>
      <w:r>
        <w:t>Skills</w:t>
      </w:r>
    </w:p>
    <w:p>
      <w:r>
        <w:t>Hapi, Swift, Reinforcement Learning, Dart, Metasploit, Prometheus, Scala, Phoenix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Hapi.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