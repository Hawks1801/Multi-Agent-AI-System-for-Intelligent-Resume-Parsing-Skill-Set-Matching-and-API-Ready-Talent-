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Jones</w:t>
      </w:r>
    </w:p>
    <w:p>
      <w:r>
        <w:t>Email: grace.jones253@example.com | Location: Seattle</w:t>
      </w:r>
    </w:p>
    <w:p>
      <w:pPr>
        <w:pStyle w:val="Heading1"/>
      </w:pPr>
      <w:r>
        <w:t>Summary</w:t>
      </w:r>
    </w:p>
    <w:p>
      <w:r>
        <w:t>Experienced professional with expertise in Objective-C, R, Hapi.</w:t>
      </w:r>
    </w:p>
    <w:p>
      <w:pPr>
        <w:pStyle w:val="Heading1"/>
      </w:pPr>
      <w:r>
        <w:t>Skills</w:t>
      </w:r>
    </w:p>
    <w:p>
      <w:r>
        <w:t>Objective-C, R, Hapi, MongoDB, ASP.NET Core, Cryptography, Penetration Testing, Kubeflow, Express.js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Objective-C.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