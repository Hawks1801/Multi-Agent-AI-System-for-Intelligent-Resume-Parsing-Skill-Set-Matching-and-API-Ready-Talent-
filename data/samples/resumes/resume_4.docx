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Davis</w:t>
      </w:r>
    </w:p>
    <w:p>
      <w:r>
        <w:t>Email: alice.davis3@example.com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MySQL, Fargate, SIEM.</w:t>
      </w:r>
    </w:p>
    <w:p>
      <w:pPr>
        <w:pStyle w:val="Heading1"/>
      </w:pPr>
      <w:r>
        <w:t>Skills</w:t>
      </w:r>
    </w:p>
    <w:p>
      <w:r>
        <w:t>MySQL, Fargate, SIEM, Haskell, Ember.js, Recoil, Bootstrap, F#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MySQL.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