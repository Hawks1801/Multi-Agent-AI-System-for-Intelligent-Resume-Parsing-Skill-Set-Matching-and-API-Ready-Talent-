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Davis</w:t>
      </w:r>
    </w:p>
    <w:p>
      <w:r>
        <w:t>Email: alice.davis141@example.com | Location: Toronto</w:t>
      </w:r>
    </w:p>
    <w:p>
      <w:pPr>
        <w:pStyle w:val="Heading1"/>
      </w:pPr>
      <w:r>
        <w:t>Summary</w:t>
      </w:r>
    </w:p>
    <w:p>
      <w:r>
        <w:t>Experienced professional with expertise in Laravel, Go, Hugging Face.</w:t>
      </w:r>
    </w:p>
    <w:p>
      <w:pPr>
        <w:pStyle w:val="Heading1"/>
      </w:pPr>
      <w:r>
        <w:t>Skills</w:t>
      </w:r>
    </w:p>
    <w:p>
      <w:r>
        <w:t>Laravel, Go, Hugging Face, Pinia, Jenkins, Shell Scripting, Ruby on Rails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Laravel.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