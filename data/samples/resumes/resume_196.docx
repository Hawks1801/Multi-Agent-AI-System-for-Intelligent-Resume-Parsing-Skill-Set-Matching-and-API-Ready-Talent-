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Davis</w:t>
      </w:r>
    </w:p>
    <w:p>
      <w:r>
        <w:t>Email: frank.davis195@example.com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Swift, Kotlin, MongoDB.</w:t>
      </w:r>
    </w:p>
    <w:p>
      <w:pPr>
        <w:pStyle w:val="Heading1"/>
      </w:pPr>
      <w:r>
        <w:t>Skills</w:t>
      </w:r>
    </w:p>
    <w:p>
      <w:r>
        <w:t>Swift, Kotlin, MongoDB, Elasticsearch, PostgreSQL, NestJS, Echo, Keras, LESS, SQL Server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Swift.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