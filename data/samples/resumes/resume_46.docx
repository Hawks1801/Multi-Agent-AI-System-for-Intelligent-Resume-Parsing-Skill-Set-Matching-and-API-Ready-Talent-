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Davis</w:t>
      </w:r>
    </w:p>
    <w:p>
      <w:r>
        <w:t>Email: heidi.davis45@example.com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Rust, Fargate, SIEM.</w:t>
      </w:r>
    </w:p>
    <w:p>
      <w:pPr>
        <w:pStyle w:val="Heading1"/>
      </w:pPr>
      <w:r>
        <w:t>Skills</w:t>
      </w:r>
    </w:p>
    <w:p>
      <w:r>
        <w:t>Rust, Fargate, SIEM, Azure, NLTK, Kotlin, Grafana, Kubernetes, Echo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