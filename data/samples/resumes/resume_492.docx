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Johnson</w:t>
      </w:r>
    </w:p>
    <w:p>
      <w:r>
        <w:t>Email: grace.johnson491@example.com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Deep Learning, SQLite, Node.js.</w:t>
      </w:r>
    </w:p>
    <w:p>
      <w:pPr>
        <w:pStyle w:val="Heading1"/>
      </w:pPr>
      <w:r>
        <w:t>Skills</w:t>
      </w:r>
    </w:p>
    <w:p>
      <w:r>
        <w:t>Deep Learning, SQLite, Node.js, Swift, Fiber, Lisp, Serverless, Next.js, Machine Learning, WebAssembly, Spring Boot, Pulumi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Deep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