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Jones</w:t>
      </w:r>
    </w:p>
    <w:p>
      <w:r>
        <w:t>Email: heidi.jones263@example.com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PHP, Vyper, OpenCV.</w:t>
      </w:r>
    </w:p>
    <w:p>
      <w:pPr>
        <w:pStyle w:val="Heading1"/>
      </w:pPr>
      <w:r>
        <w:t>Skills</w:t>
      </w:r>
    </w:p>
    <w:p>
      <w:r>
        <w:t>PHP, Vyper, OpenCV, Pinia, Terraform, Python, ArangoDB, Cryptography, SIEM, Fortran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PHP.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