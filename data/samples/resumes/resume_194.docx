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Williams</w:t>
      </w:r>
    </w:p>
    <w:p>
      <w:r>
        <w:t>Email: grace.williams193@example.com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PyTorch, AWS, Laravel.</w:t>
      </w:r>
    </w:p>
    <w:p>
      <w:pPr>
        <w:pStyle w:val="Heading1"/>
      </w:pPr>
      <w:r>
        <w:t>Skills</w:t>
      </w:r>
    </w:p>
    <w:p>
      <w:r>
        <w:t>PyTorch, AWS, Laravel, C#, Tailwind CSS, Elasticsearch, LangChain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PyTorch.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