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Davis</w:t>
      </w:r>
    </w:p>
    <w:p>
      <w:r>
        <w:t>Email: eve.davis363@example.com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Swift, Cloud Run, Scala.</w:t>
      </w:r>
    </w:p>
    <w:p>
      <w:pPr>
        <w:pStyle w:val="Heading1"/>
      </w:pPr>
      <w:r>
        <w:t>Skills</w:t>
      </w:r>
    </w:p>
    <w:p>
      <w:r>
        <w:t>Swift, Cloud Run, Scala, Koa, Gensim, Scikit-learn, ELK Stack, MLOps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Swift.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