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Ivan Williams</w:t>
      </w:r>
    </w:p>
    <w:p>
      <w:r>
        <w:t>Email: ivan.williams239@example.com | Location: Austin</w:t>
      </w:r>
    </w:p>
    <w:p>
      <w:pPr>
        <w:pStyle w:val="Heading1"/>
      </w:pPr>
      <w:r>
        <w:t>Summary</w:t>
      </w:r>
    </w:p>
    <w:p>
      <w:r>
        <w:t>Experienced professional with expertise in Shell Scripting, OpenCV, Ethical Hacking.</w:t>
      </w:r>
    </w:p>
    <w:p>
      <w:pPr>
        <w:pStyle w:val="Heading1"/>
      </w:pPr>
      <w:r>
        <w:t>Skills</w:t>
      </w:r>
    </w:p>
    <w:p>
      <w:r>
        <w:t>Shell Scripting, OpenCV, Ethical Hacking, C#, AWS, Cloud Security, Deep Learning, Laravel, Vue.js, Flask, Gin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Shell Scripting.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