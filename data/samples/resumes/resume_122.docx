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Frank Rodriguez</w:t>
      </w:r>
    </w:p>
    <w:p>
      <w:r>
        <w:t>Email: frank.rodriguez121@example.com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Ember.js, GitHub Actions, SIEM.</w:t>
      </w:r>
    </w:p>
    <w:p>
      <w:pPr>
        <w:pStyle w:val="Heading1"/>
      </w:pPr>
      <w:r>
        <w:t>Skills</w:t>
      </w:r>
    </w:p>
    <w:p>
      <w:r>
        <w:t>Ember.js, GitHub Actions, SIEM, Wireshark, CSS3, Phoenix, Cloud Run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Ember.js.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